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Подключение Google Таблиц</w:t>
      </w:r>
    </w:p>
    <w:p>
      <w:pPr>
        <w:jc w:val="center"/>
      </w:pPr>
      <w:r>
        <w:rPr>
          <w:color w:val="646464"/>
          <w:sz w:val="28"/>
        </w:rPr>
        <w:t>Пошаговая инструкция</w:t>
      </w:r>
    </w:p>
    <w:p/>
    <w:p>
      <w:pPr>
        <w:pStyle w:val="Heading1"/>
      </w:pPr>
      <w:r>
        <w:t>Шаг 1. Создай проект в Google Cloud</w:t>
      </w:r>
    </w:p>
    <w:p>
      <w:r>
        <w:t>1. Открой Google Cloud Console: https://console.cloud.google.com</w:t>
      </w:r>
    </w:p>
    <w:p>
      <w:r>
        <w:t>2. Войди в свой Google-аккаунт</w:t>
      </w:r>
    </w:p>
    <w:p>
      <w:r>
        <w:t>3. Вверху нажми «Select a project» → «New Project»</w:t>
      </w:r>
    </w:p>
    <w:p>
      <w:r>
        <w:t>4. Введи название проекта (например: teacher-simulator)</w:t>
      </w:r>
    </w:p>
    <w:p>
      <w:r>
        <w:t>5. Нажми «Create»</w:t>
      </w:r>
    </w:p>
    <w:p>
      <w:r>
        <w:t>6. Убедись, что новый проект выбран в верхней панели</w:t>
      </w:r>
    </w:p>
    <w:p>
      <w:pPr>
        <w:pStyle w:val="Heading1"/>
      </w:pPr>
      <w:r>
        <w:t>Шаг 2. Включи API</w:t>
      </w:r>
    </w:p>
    <w:p>
      <w:r>
        <w:t>1. В левом меню нажми «APIs &amp; Services» → «Library»</w:t>
      </w:r>
    </w:p>
    <w:p>
      <w:r>
        <w:t>2. В поиске набери «Google Sheets API»</w:t>
      </w:r>
    </w:p>
    <w:p>
      <w:r>
        <w:t>3. Кликни на него → нажми «Enable»</w:t>
      </w:r>
    </w:p>
    <w:p>
      <w:r>
        <w:t>4. Вернись в Library, найди «Google Drive API»</w:t>
      </w:r>
    </w:p>
    <w:p>
      <w:r>
        <w:t>5. Кликни на него → нажми «Enable»</w:t>
      </w:r>
    </w:p>
    <w:p>
      <w:r>
        <w:rPr>
          <w:color w:val="4646B4"/>
          <w:sz w:val="20"/>
        </w:rPr>
        <w:t>ℹ Нужны оба API: Sheets — для чтения/записи ячеек, Drive — для доступа к файлу таблицы.</w:t>
      </w:r>
    </w:p>
    <w:p>
      <w:pPr>
        <w:pStyle w:val="Heading1"/>
      </w:pPr>
      <w:r>
        <w:t>Шаг 3. Создай сервисный аккаунт</w:t>
      </w:r>
    </w:p>
    <w:p>
      <w:r>
        <w:t>1. В левом меню: «APIs &amp; Services» → «Credentials»</w:t>
      </w:r>
    </w:p>
    <w:p>
      <w:r>
        <w:t>2. Нажми «+ Create Credentials» → «Service Account»</w:t>
      </w:r>
    </w:p>
    <w:p>
      <w:r>
        <w:t>3. Заполни форму:</w:t>
      </w:r>
    </w:p>
    <w:p>
      <w:r>
        <w:t xml:space="preserve">    • Service account name: sheets-bot</w:t>
      </w:r>
    </w:p>
    <w:p>
      <w:r>
        <w:t xml:space="preserve">    • Service account ID: заполнится автоматически</w:t>
      </w:r>
    </w:p>
    <w:p>
      <w:r>
        <w:t>4. Нажми «Create and Continue»</w:t>
      </w:r>
    </w:p>
    <w:p>
      <w:r>
        <w:t>5. Раздел «Grant this service account access» — пропусти, нажми «Continue»</w:t>
      </w:r>
    </w:p>
    <w:p>
      <w:r>
        <w:t>6. Раздел «Grant users access» — пропусти, нажми «Done»</w:t>
      </w:r>
    </w:p>
    <w:p>
      <w:pPr>
        <w:pStyle w:val="Heading1"/>
      </w:pPr>
      <w:r>
        <w:t>Шаг 4. Скачай файл с ключами (credentials.json)</w:t>
      </w:r>
    </w:p>
    <w:p>
      <w:r>
        <w:t>1. В списке Service Accounts кликни на созданный аккаунт (sheets-bot@...)</w:t>
      </w:r>
    </w:p>
    <w:p>
      <w:r>
        <w:t>2. Перейди на вкладку «Keys»</w:t>
      </w:r>
    </w:p>
    <w:p>
      <w:r>
        <w:t>3. Нажми «Add Key» → «Create new key»</w:t>
      </w:r>
    </w:p>
    <w:p>
      <w:r>
        <w:t>4. Выбери формат JSON</w:t>
      </w:r>
    </w:p>
    <w:p>
      <w:r>
        <w:t>5. Нажми «Create»</w:t>
      </w:r>
    </w:p>
    <w:p>
      <w:r>
        <w:t>6. Файл credentials.json скачается автоматически</w:t>
      </w:r>
    </w:p>
    <w:p>
      <w:r>
        <w:t>7. Перемести его в папку проекта</w:t>
      </w:r>
    </w:p>
    <w:p>
      <w:r>
        <w:rPr>
          <w:b/>
          <w:color w:val="C83232"/>
          <w:sz w:val="20"/>
        </w:rPr>
        <w:t>⚠ ВАЖНО: Этот файл секретный! Никогда не публикуй его и не коммить в git.</w:t>
      </w:r>
    </w:p>
    <w:p>
      <w:pPr>
        <w:pStyle w:val="Heading1"/>
      </w:pPr>
      <w:r>
        <w:t>Шаг 5. Добавь credentials.json в .gitignore</w:t>
      </w:r>
    </w:p>
    <w:p>
      <w:r>
        <w:t>Открой файл .gitignore в проекте и добавь строку:</w:t>
      </w:r>
    </w:p>
    <w:p>
      <w:r>
        <w:rPr>
          <w:rFonts w:ascii="Consolas" w:hAnsi="Consolas"/>
          <w:color w:val="505050"/>
          <w:sz w:val="22"/>
        </w:rPr>
        <w:t>credentials.json</w:t>
      </w:r>
    </w:p>
    <w:p>
      <w:r>
        <w:t>Если файла .gitignore нет — создай его.</w:t>
      </w:r>
    </w:p>
    <w:p>
      <w:pPr>
        <w:pStyle w:val="Heading1"/>
      </w:pPr>
      <w:r>
        <w:t>Шаг 6. Скопируй email сервисного аккаунта</w:t>
      </w:r>
    </w:p>
    <w:p>
      <w:r>
        <w:t>1. Открой скачанный файл credentials.json</w:t>
      </w:r>
    </w:p>
    <w:p>
      <w:r>
        <w:t>2. Найди поле "client_email" — это будет что-то вроде:</w:t>
      </w:r>
    </w:p>
    <w:p>
      <w:r>
        <w:rPr>
          <w:rFonts w:ascii="Consolas" w:hAnsi="Consolas"/>
          <w:color w:val="006400"/>
          <w:sz w:val="20"/>
        </w:rPr>
        <w:t>sheets-bot@teacher-simulator-12345.iam.gserviceaccount.com</w:t>
      </w:r>
    </w:p>
    <w:p>
      <w:r>
        <w:t>3. Скопируй этот email — он понадобится на следующем шаге</w:t>
      </w:r>
    </w:p>
    <w:p>
      <w:pPr>
        <w:pStyle w:val="Heading1"/>
      </w:pPr>
      <w:r>
        <w:t>Шаг 7. Расшарь таблицу на сервисный аккаунт</w:t>
      </w:r>
    </w:p>
    <w:p>
      <w:r>
        <w:t>1. Открой Google Таблицу, с которой нужно работать</w:t>
      </w:r>
    </w:p>
    <w:p>
      <w:r>
        <w:t>2. Нажми кнопку «Поделиться» (справа вверху)</w:t>
      </w:r>
    </w:p>
    <w:p>
      <w:r>
        <w:t>3. В поле «Добавить людей» вставь скопированный client_email</w:t>
      </w:r>
    </w:p>
    <w:p>
      <w:r>
        <w:t>4. Установи роль: Редактор</w:t>
      </w:r>
    </w:p>
    <w:p>
      <w:r>
        <w:t>5. Сними галку «Уведомить людей»</w:t>
      </w:r>
    </w:p>
    <w:p>
      <w:r>
        <w:t>6. Нажми «Поделиться»</w:t>
      </w:r>
    </w:p>
    <w:p>
      <w:pPr>
        <w:pStyle w:val="Heading1"/>
      </w:pPr>
      <w:r>
        <w:t>Шаг 8. Скопируй ID таблицы</w:t>
      </w:r>
    </w:p>
    <w:p>
      <w:r>
        <w:t>Из URL таблицы скопируй ID — это длинная строка между /d/ и /edit:</w:t>
      </w:r>
    </w:p>
    <w:p>
      <w:r>
        <w:rPr>
          <w:rFonts w:ascii="Consolas" w:hAnsi="Consolas"/>
          <w:sz w:val="18"/>
        </w:rPr>
        <w:t>https://docs.google.com/spreadsheets/d/1aBcDeFgHiJkLmNoPqRsTuVwXyZ/edit</w:t>
      </w:r>
    </w:p>
    <w:p>
      <w:r>
        <w:rPr>
          <w:rFonts w:ascii="Consolas" w:hAnsi="Consolas"/>
          <w:color w:val="C83232"/>
          <w:sz w:val="18"/>
        </w:rPr>
        <w:t xml:space="preserve">                                       ^^^^^^^^^^^^^^^^^^^^^^^^^^^^^^</w:t>
      </w:r>
    </w:p>
    <w:p>
      <w:r>
        <w:rPr>
          <w:rFonts w:ascii="Consolas" w:hAnsi="Consolas"/>
          <w:b/>
          <w:color w:val="C83232"/>
          <w:sz w:val="18"/>
        </w:rPr>
        <w:t xml:space="preserve">                                       ЭТО ID ТАБЛИЦЫ</w:t>
      </w:r>
    </w:p>
    <w:p>
      <w:pPr>
        <w:pStyle w:val="Heading1"/>
      </w:pPr>
      <w:r>
        <w:t>Шаг 9. Установи библиотеку</w:t>
      </w:r>
    </w:p>
    <w:p>
      <w:r>
        <w:t>В терминале, в папке проекта, выполни:</w:t>
      </w:r>
    </w:p>
    <w:p>
      <w:r>
        <w:rPr>
          <w:rFonts w:ascii="Consolas" w:hAnsi="Consolas"/>
          <w:sz w:val="22"/>
        </w:rPr>
        <w:t>npm install googleapis</w:t>
      </w:r>
    </w:p>
    <w:p>
      <w:pPr>
        <w:pStyle w:val="Heading1"/>
      </w:pPr>
      <w:r>
        <w:t>Шаг 10. Используй в коде</w:t>
      </w:r>
    </w:p>
    <w:p>
      <w:r>
        <w:t>Создай файл google-sheets.js в папке проекта:</w:t>
      </w:r>
    </w:p>
    <w:p>
      <w:r>
        <w:rPr>
          <w:rFonts w:ascii="Consolas" w:hAnsi="Consolas"/>
          <w:color w:val="323232"/>
          <w:sz w:val="17"/>
        </w:rPr>
        <w:t>const { google } = require('googleapis');</w:t>
        <w:br/>
        <w:t>const path = require('path');</w:t>
        <w:br/>
        <w:br/>
        <w:t>// ID твоей таблицы (из шага 8)</w:t>
        <w:br/>
        <w:t>const SPREADSHEET_ID = 'ВСТАВЬ_ID_ТАБЛИЦЫ_СЮДА';</w:t>
        <w:br/>
        <w:br/>
        <w:t>// Путь к файлу credentials.json</w:t>
        <w:br/>
        <w:t>const CREDENTIALS_PATH = path.join(__dirname, 'credentials.json');</w:t>
        <w:br/>
        <w:br/>
        <w:t>async function getAuthClient() {</w:t>
        <w:br/>
        <w:t xml:space="preserve">  const auth = new google.auth.GoogleAuth({</w:t>
        <w:br/>
        <w:t xml:space="preserve">    keyFile: CREDENTIALS_PATH,</w:t>
        <w:br/>
        <w:t xml:space="preserve">    scopes: ['https://www.googleapis.com/auth/spreadsheets'],</w:t>
        <w:br/>
        <w:t xml:space="preserve">  });</w:t>
        <w:br/>
        <w:t xml:space="preserve">  return auth;</w:t>
        <w:br/>
        <w:t>}</w:t>
        <w:br/>
        <w:br/>
        <w:t>// Чтение данных из таблицы</w:t>
        <w:br/>
        <w:t>async function readSheet(range) {</w:t>
        <w:br/>
        <w:t xml:space="preserve">  const auth = await getAuthClient();</w:t>
        <w:br/>
        <w:t xml:space="preserve">  const sheets = google.sheets({ version: 'v4', auth });</w:t>
        <w:br/>
        <w:t xml:space="preserve">  const response = await sheets.spreadsheets.values.get({</w:t>
        <w:br/>
        <w:t xml:space="preserve">    spreadsheetId: SPREADSHEET_ID,</w:t>
        <w:br/>
        <w:t xml:space="preserve">    range: range,</w:t>
        <w:br/>
        <w:t xml:space="preserve">  });</w:t>
        <w:br/>
        <w:t xml:space="preserve">  return response.data.values;</w:t>
        <w:br/>
        <w:t>}</w:t>
        <w:br/>
        <w:br/>
        <w:t>// Запись данных в таблицу</w:t>
        <w:br/>
        <w:t>async function writeSheet(range, values) {</w:t>
        <w:br/>
        <w:t xml:space="preserve">  const auth = await getAuthClient();</w:t>
        <w:br/>
        <w:t xml:space="preserve">  const sheets = google.sheets({ version: 'v4', auth });</w:t>
        <w:br/>
        <w:t xml:space="preserve">  await sheets.spreadsheets.values.append({</w:t>
        <w:br/>
        <w:t xml:space="preserve">    spreadsheetId: SPREADSHEET_ID,</w:t>
        <w:br/>
        <w:t xml:space="preserve">    range: range,</w:t>
        <w:br/>
        <w:t xml:space="preserve">    valueInputOption: 'USER_ENTERED',</w:t>
        <w:br/>
        <w:t xml:space="preserve">    requestBody: { values: values },</w:t>
        <w:br/>
        <w:t xml:space="preserve">  });</w:t>
        <w:br/>
        <w:t>}</w:t>
        <w:br/>
        <w:br/>
        <w:t>// Обновление конкретных ячеек</w:t>
        <w:br/>
        <w:t>async function updateSheet(range, values) {</w:t>
        <w:br/>
        <w:t xml:space="preserve">  const auth = await getAuthClient();</w:t>
        <w:br/>
        <w:t xml:space="preserve">  const sheets = google.sheets({ version: 'v4', auth });</w:t>
        <w:br/>
        <w:t xml:space="preserve">  await sheets.spreadsheets.values.update({</w:t>
        <w:br/>
        <w:t xml:space="preserve">    spreadsheetId: SPREADSHEET_ID,</w:t>
        <w:br/>
        <w:t xml:space="preserve">    range: range,</w:t>
        <w:br/>
        <w:t xml:space="preserve">    valueInputOption: 'USER_ENTERED',</w:t>
        <w:br/>
        <w:t xml:space="preserve">    requestBody: { values: values },</w:t>
        <w:br/>
        <w:t xml:space="preserve">  });</w:t>
        <w:br/>
        <w:t>}</w:t>
        <w:br/>
        <w:br/>
        <w:t>module.exports = { readSheet, writeSheet, updateSheet };</w:t>
      </w:r>
    </w:p>
    <w:p>
      <w:pPr>
        <w:pStyle w:val="Heading1"/>
      </w:pPr>
      <w:r>
        <w:t>Шаг 11. Проверь подключение</w:t>
      </w:r>
    </w:p>
    <w:p>
      <w:r>
        <w:t>Создай тестовый скрипт test-sheets.js:</w:t>
      </w:r>
    </w:p>
    <w:p>
      <w:r>
        <w:rPr>
          <w:rFonts w:ascii="Consolas" w:hAnsi="Consolas"/>
          <w:color w:val="323232"/>
          <w:sz w:val="18"/>
        </w:rPr>
        <w:t>const { readSheet, writeSheet } = require('./google-sheets');</w:t>
        <w:br/>
        <w:br/>
        <w:t>async function test() {</w:t>
        <w:br/>
        <w:t xml:space="preserve">  try {</w:t>
        <w:br/>
        <w:t xml:space="preserve">    await writeSheet('Sheet1!A1', [['Тест', 'подключения', 'успешен!']]);</w:t>
        <w:br/>
        <w:t xml:space="preserve">    console.log('Запись прошла успешно!');</w:t>
        <w:br/>
        <w:br/>
        <w:t xml:space="preserve">    const data = await readSheet('Sheet1!A1:C1');</w:t>
        <w:br/>
        <w:t xml:space="preserve">    console.log('Прочитанные данные:', data);</w:t>
        <w:br/>
        <w:t xml:space="preserve">  } catch (error) {</w:t>
        <w:br/>
        <w:t xml:space="preserve">    console.error('Ошибка:', error.message);</w:t>
        <w:br/>
        <w:t xml:space="preserve">  }</w:t>
        <w:br/>
        <w:t>}</w:t>
        <w:br/>
        <w:br/>
        <w:t>test();</w:t>
      </w:r>
    </w:p>
    <w:p>
      <w:r>
        <w:t>Запусти в терминале:</w:t>
      </w:r>
    </w:p>
    <w:p>
      <w:r>
        <w:rPr>
          <w:rFonts w:ascii="Consolas" w:hAnsi="Consolas"/>
          <w:sz w:val="22"/>
        </w:rPr>
        <w:t>node test-sheets.js</w:t>
      </w:r>
    </w:p>
    <w:p>
      <w:r>
        <w:t>Если видишь «Запись прошла успешно!» — всё работает.</w:t>
      </w:r>
    </w:p>
    <w:p>
      <w:pPr>
        <w:pStyle w:val="Heading1"/>
      </w:pPr>
      <w:r>
        <w:t>Возможные ошибки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Ошибка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PERMISSION_DENIED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Таблица не расшарена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Повтори шаг 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Неверный ID таблицы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Проверь шаг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Неверный credentials.json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Пересоздай ключ (шаг 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not 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не включен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Повтори шаг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Module not 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Библиотека не установлена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npm install googleapis</w:t>
            </w:r>
          </w:p>
        </w:tc>
      </w:tr>
    </w:tbl>
    <w:p>
      <w:pPr>
        <w:pStyle w:val="Heading1"/>
      </w:pPr>
      <w:r>
        <w:t>Чеклист</w:t>
      </w:r>
    </w:p>
    <w:p>
      <w:r>
        <w:rPr>
          <w:sz w:val="22"/>
        </w:rPr>
        <w:t>☐  Проект в Google Cloud Console создан</w:t>
      </w:r>
    </w:p>
    <w:p>
      <w:r>
        <w:rPr>
          <w:sz w:val="22"/>
        </w:rPr>
        <w:t>☐  Включены Google Sheets API + Google Drive API</w:t>
      </w:r>
    </w:p>
    <w:p>
      <w:r>
        <w:rPr>
          <w:sz w:val="22"/>
        </w:rPr>
        <w:t>☐  Сервисный аккаунт создан</w:t>
      </w:r>
    </w:p>
    <w:p>
      <w:r>
        <w:rPr>
          <w:sz w:val="22"/>
        </w:rPr>
        <w:t>☐  Файл credentials.json скачан и лежит в папке проекта</w:t>
      </w:r>
    </w:p>
    <w:p>
      <w:r>
        <w:rPr>
          <w:sz w:val="22"/>
        </w:rPr>
        <w:t>☐  credentials.json добавлен в .gitignore</w:t>
      </w:r>
    </w:p>
    <w:p>
      <w:r>
        <w:rPr>
          <w:sz w:val="22"/>
        </w:rPr>
        <w:t>☐  Таблица расшарена на email сервисного аккаунта</w:t>
      </w:r>
    </w:p>
    <w:p>
      <w:r>
        <w:rPr>
          <w:sz w:val="22"/>
        </w:rPr>
        <w:t>☐  Библиотека googleapis установлена</w:t>
      </w:r>
    </w:p>
    <w:p>
      <w:r>
        <w:rPr>
          <w:sz w:val="22"/>
        </w:rPr>
        <w:t>☐  Код работает, данные читаются/пишутся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